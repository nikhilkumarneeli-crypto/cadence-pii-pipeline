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Employee Report</w:t>
      </w:r>
    </w:p>
    <w:p>
      <w:r>
        <w:t>Name: John Example</w:t>
      </w:r>
    </w:p>
    <w:p>
      <w:r>
        <w:t>Email: john@example.com</w:t>
      </w:r>
    </w:p>
    <w:p>
      <w:r>
        <w:t>Phone: +1-555-0100</w:t>
      </w:r>
    </w:p>
    <w:p>
      <w:r>
        <w:t>Address: 123 Example Street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r>
        <w:t>Report generated for testing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